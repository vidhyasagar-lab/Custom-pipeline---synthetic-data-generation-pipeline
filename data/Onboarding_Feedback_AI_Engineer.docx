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Feedback – AI Engineer</w:t>
      </w:r>
    </w:p>
    <w:p>
      <w:r>
        <w:t>Rating scale:</w:t>
        <w:br/>
        <w:t>1 = Very poor, 2 = Poor, 3 = Average, 4 = Good, 5 = Excellent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Onboarding Area</w:t>
            </w:r>
          </w:p>
        </w:tc>
        <w:tc>
          <w:tcPr>
            <w:tcW w:type="dxa" w:w="2160"/>
          </w:tcPr>
          <w:p>
            <w:r>
              <w:t>Rating (1–5)</w:t>
            </w:r>
          </w:p>
        </w:tc>
        <w:tc>
          <w:tcPr>
            <w:tcW w:type="dxa" w:w="2160"/>
          </w:tcPr>
          <w:p>
            <w:r>
              <w:t>Comments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Overall onboarding experience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The onboarding experience was smooth overall and helped me settle into the role comfortably.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Clarity and usefulness of the onboarding plan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The onboarding plan was clear and gave good guidance on what to focus on initially.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Onboarding meetings organized for you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The meetings were well organised and helped me understand expectations clearly.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First contacts with the team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My first interactions with the team were positive and welcoming.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Support and availability of team members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Team members were very supportive and always available when help was needed.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Help received during the first days/weeks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 received good support during the first few weeks, which helped me get started smoothly.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Access to environment (tools, systems, repositories)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Access management required some follow-ups, but access was eventually provided.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Environment readiness (setup, permissions, accounts)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The basic setup was available, and remaining permissions were resolved with some coordination.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Documentation shared with you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The documentation shared was very good and helpful for understanding the systems.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Clarity and usefulness of documentation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The documentation was clear, easy to follow, and supported the onboarding process well.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First tickets/tasks assigned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The initial tasks were relevant and useful for understanding the work.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Clarity of requirements in initial tickets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The requirements were clear and provided enough detail to proceed confidently.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Communication and follow-up during onboarding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Communication was consistent and proactive throughout the onboarding process.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What worked well?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Supportive team, good documentation, and a structured onboarding approach.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What could be improved?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Minor improvements in access provisioning turnaround time.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Any additional comments or suggestions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Overall, a very positive onboarding experience.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Vidhya Sagar, Kokirala</dc:creator>
  <keywords/>
  <dc:description>generated by python-docx</dc:description>
  <lastModifiedBy>Vidhya Sagar, Kokirala</lastModifiedBy>
  <revision>1</revision>
  <dcterms:created xsi:type="dcterms:W3CDTF">2026-04-21T05:16:27.2622279Z</dcterms:created>
  <dcterms:modified xsi:type="dcterms:W3CDTF">2026-04-21T05:16:27.2622279Z</dcterms:modified>
  <category/>
</coreProperties>
</file>